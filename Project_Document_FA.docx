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  <w:bidi/>
      </w:pPr>
      <w:r>
        <w:rPr>
          <w:rFonts w:ascii="B Nazanin" w:hAnsi="B Nazanin" w:eastAsia="B Nazanin"/>
          <w:b/>
          <w:color w:val="1F3A5F"/>
          <w:sz w:val="56"/>
        </w:rPr>
        <w:t>سند جامع پروژه</w:t>
      </w:r>
    </w:p>
    <w:p>
      <w:pPr>
        <w:jc w:val="center"/>
        <w:bidi/>
      </w:pPr>
      <w:r>
        <w:rPr>
          <w:rFonts w:ascii="B Nazanin" w:hAnsi="B Nazanin" w:eastAsia="B Nazanin"/>
          <w:b/>
          <w:color w:val="1F3A5F"/>
          <w:sz w:val="40"/>
        </w:rPr>
        <w:t>سیستم بهینه‌سازی تخصیص دانشجو به استاد راهنما</w:t>
      </w:r>
    </w:p>
    <w:p>
      <w:pPr>
        <w:jc w:val="center"/>
        <w:bidi/>
      </w:pPr>
      <w:r>
        <w:rPr>
          <w:rFonts w:ascii="B Nazanin" w:hAnsi="B Nazanin" w:eastAsia="B Nazanin"/>
          <w:b w:val="0"/>
          <w:color w:val="646464"/>
          <w:sz w:val="32"/>
        </w:rPr>
        <w:t>با استفاده از الگوریتم‌های ژنتیک چندهدفه</w:t>
      </w:r>
    </w:p>
    <w:p/>
    <w:p/>
    <w:p/>
    <w:p/>
    <w:p>
      <w:pPr>
        <w:jc w:val="center"/>
        <w:bidi/>
      </w:pPr>
      <w:r>
        <w:rPr>
          <w:rFonts w:ascii="B Nazanin" w:hAnsi="B Nazanin" w:eastAsia="B Nazanin"/>
          <w:b w:val="0"/>
          <w:color w:val="646464"/>
          <w:sz w:val="28"/>
        </w:rPr>
        <w:t>Weighted Sum GA و NSGA-II</w:t>
      </w:r>
    </w:p>
    <w:p>
      <w:r>
        <w:br w:type="page"/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فهرست مطالب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۱. معرفی پروژه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۲. تعریف مسئله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۳. توابع هدف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۴. محدودیت‌ها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۵. معماری نرم‌افزار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۶. مدل‌های داده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۷. الگوریتم Weighted Sum GA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۸. الگوریتم NSGA-II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۹. مقایسه الگوریتم‌ها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۱۰. رابط کاربری وب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۱۱. مجموعه داده‌ها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۱۲. نتایج آزمایشات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۱۳. جمع‌بندی</w:t>
      </w:r>
    </w:p>
    <w:p>
      <w:r>
        <w:br w:type="page"/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۱. معرفی پروژه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پروژه یک سیستم بهینه‌سازی چندهدفه برای تخصیص دانشجویان کارشناسی ارشد به اساتید راهنما است. هدف اصلی پیدا کردن بهترین تخصیص ممکن است که رضایت دانشجویان و اساتید را به حداکثر برساند و در عین حال توزیع عادلانه‌ای ایجاد کند.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/>
          <w:sz w:val="24"/>
        </w:rPr>
        <w:t>این سیستم از دو الگوریتم فراابتکاری استفاده می‌کند: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Weighted Sum Genetic Algorithm (GA): ترکیب اهداف چندگانه در یک تابع واحد با استفاده از وزن‌ها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NSGA-II: الگوریتم ژنتیک مرتب‌سازی نادومینان برای بهینه‌سازی چندهدفه واقعی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مزیت اصلی این رویکرد، جداسازی کامل لایه زیرساخت مشترک از لایه الگوریتم‌ها است که امکان توسعه و مقایسه آسان الگوریتم‌های مختلف را فراهم می‌کند.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۲. تعریف مسئله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مسئله تخصیص دانشجو به استاد راهنما یک مسئله بهینه‌سازی ترکیبی (Combinatorial Optimization) است که در آن: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تعداد n دانشجو و m استاد وجود دارد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هر دانشجو باید دقیقاً به یک استاد تخصیص داده شود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هر استاد می‌تواند چندین دانشجو داشته باشد (با محدودیت ظرفیت)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دانشجویان و اساتید هر کدام لیست اولویت‌های خود را دارند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تعداد حالت‌های ممکن تخصیص برابر است با m^n که برای ۶۰ دانشجو و ۱۲ استاد برابر ۱۲^۶۰ است. این عدد بسیار بزرگ است و جستجوی کامل را غیرممکن می‌کند، بنابراین از الگوریتم‌های فراابتکاری استفاده می‌کنیم.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نمایش جواب (Solution Representation)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در این پروژه از نمایش بردار عدد صحیح (Integer Vector) استفاده می‌شود. هر کروموزوم شامل یک بردار است که هر خانه آن شماره استاد تخصیص‌یافته به یک دانشجو را نگه می‌دارد.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مثال: [2, 1, 4, 3, 2, 5, ...] به این معنی که: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دانشجوی ۱ به استاد ۲ تخصیص داده شده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دانشجوی ۲ به استاد ۱ تخصیص داده شده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دانشجوی ۳ به استاد ۴ تخصیص داده شده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...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دلیل انتخاب این نمایش: سادگی پیاده‌سازی، مصرف حافظه کم، و سازگاری با هر دو الگوریتم.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۳. توابع هدف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پروژه سه تابع هدف دارد که باید بهینه‌سازی شوند: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هدف اول: رضایت دانشجویان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تابع تلاش می‌کند هر دانشجو را به یکی از اساتید مورد علاقه‌اش تخصیص دهد. هرچه استاد انتخاب‌شده در اولویت بالاتری باشد، رضایت بیشتر است.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فرمول: مجموع (1/رتبه) برای تمام دانشجویان، نرمال‌شده به بازه [0, 1]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هدف دوم: رضایت اساتید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اساتید نیز نسبت به دانشجویان اولویت‌هایی دارند. این تابع تلاش می‌کند اساتید دانشجویان مطلوب خود را دریافت کنند.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فرمول: مجموع (1/رتبه) برای تمام تخصیص‌ها، نرمال‌شده به بازه [0, 1]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هدف سوم: عدالت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توزیع دانشجویان با کیفیت بین اساتید باید عادلانه باشد. از واریانس میانگین کیفیت دانشجویان هر استاد استفاده می‌شود.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فرمول: واریانس میانگین Quality Score دانشجویان هر استاد، نرمال‌شده به بازه [0, 1]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۴. محدودیت‌ها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دو محدودیت اصلی در این مسئله وجود دارد: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محدودیت اول: ظرفیت اساتید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هر استاد حداکثر تعداد مشخصی دانشجو می‌تواند داشته باشد. در نسخه اولیه این محدودیت نرم (Soft Constraint) است و نقض آن با جریمه مجازات می‌شود.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امکان تنظیم جریمه به صورت 'inf' برای تبدیل به محدودیت سخت وجود دارد.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محدودیت دوم: تطابق گرایش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ترجیح داده می‌شود دانشجو به استادی با گرایش مشابه تخصیص داده شود. عدم تطابق نیز با جریمه مجازات می‌شود.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گرایش‌های موجود: هوش مصنوعی، مهندسی نرم‌افزار، شبکه‌های کامپیوتری، معماری کامپیوتر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۵. معماری نرم‌افزار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معماری نرم‌افزار بر اساس اصول SOLID طراحی شده و شامل سه لایه اصلی است: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لایه زیرساخت مشترک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لایه شامل کلاس‌هایی است که توسط هر دو الگوریتم استفاده می‌شوند: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مدل‌های داده (Student, Professor, Chromosome, Population)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ارزیاب‌ها (ObjectiveEvaluator, ConstraintEvaluator)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عملگرها (Mutation, Crossover)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مقداردهی اولیه جمعیت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تعمیر جواب‌ها (Repair Operator)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لایه الگوریتم‌ها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هر الگوریتم ماژول جداگانه‌ای دارد: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Weighted Sum GA: محاسبه فیتنس وزنی، انتخاب تورنمنت، جایگزینی نخبه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NSGA-II: مرتب‌سازی نادومینان، فاصلهcrowding، انتخاب بر اساس رتبه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لایه رابط کاربری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رابط وب با FastAPI و HTML ساده برای اجرای الگوریتم‌ها و مشاهده نتایج.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۶. مدل‌های داده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مدل دانشجو (Student)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student_id: شناسه یکتا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name: نام دانشجو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field: گرایش تخصصی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quality_score: امتیاز کیفیت (محاسبه‌شده از معدل و کیفیت دانشگاه)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preference_list: لیست اولویت اساتید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مدل استاد (Professor)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professor_id: شناسه یکتا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name: نام استاد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field: گرایش تخصصی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capacity: حداکثر ظرفیت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preference_list: لیست اولویت دانشجویان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مدل کروموزوم (Chromosome)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کروموزوم نماینده یک جواب کامل (تمام تخصیص‌ها) است: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genes: برداری از شناسه اساتید تخصیص‌یافته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objectives: مقادیر سه هدف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constraints: مقدار نقض محدودیت‌ها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fitness: مقدار فیتنس (در Weighted Sum)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metadata: اطلاعات اضافی (رتبه و فاصلهcrowding در NSGA-II)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مدل جمعیت (Population)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جمعیت مجموعه‌ای از کروموزوم‌ها است که در هر نسل تکامل می‌یابد.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۷. الگوریتم Weighted Sum GA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الگوریتم اهداف چندگانه را با استفاده از وزن‌ها در یک مقدار فیتنس واحد ترکیب می‌کند.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فرمول فیتنس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fitness = w1 × رضایت_دانشجو + w2 × رضایت_استاد + w3 × (1 - عدالت) - جریمه_محدودیت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پارامترهای قابل تنظیم: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وزن‌های هدف: w1, w2, w3 (مجموع باید ۱ باشد)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جریمه محدودیت ظرفیت (قابل تنظیم به inf)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جریمه عدم تطابق گرایش (قابل تنظیم به inf)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اندازه تورنمنت: تعداد افراد در هر تورنمنت انتخاب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اندازه نخبگان: تعداد بهترین افراد حفظ‌شده در هر نسل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مراحل الگوریتم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۱. مقداردهی اولیه جمعیت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۲. ارزیابی تمام کروموزوم‌ها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۳. تکرار تا حداکثر نسل‌ها: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الف. انتخاب والدین (تورنمنت)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ب. اعمال crossover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ج. اعمال mutation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د. تعمیر جواب‌ها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ه. ارزیابی فرزندان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و. جایگزینی با حفظ نخبگان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۴. بازگرداندن بهترین جواب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۸. الگوریتم NSGA-II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NSGA-II یک الگوریتم ژنتیک چندهدفه واقعی است که به جای ترکیب اهداف، مجموعه‌ای از جواب‌های بهینه پارتو را حفظ می‌کند.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مرتب‌سازی نادومینان (Fast Non-Dominated Sorting)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الگوریتم کروموزوم‌ها را بر اساس مفهوم تسلط پارتو رتبه‌بندی می‌کند: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رتبه ۰: جواب‌هایی که هیچ جواب دیگری بر آنها تسلط ندارد (بهترین)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رتبه ۱: جواب‌هایی که فقط توسط رتبه ۰ تسلط دارند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... و الی آخر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فاصله Crowding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برای حفظ تنوع در جمعیت، فاصله crowding محاسبه می‌شود. جواب‌هایی که در مناطق کمتر متراکم هستند، فاصله بیشتری دارند و احتمال انتخاب آنها بالاتر است.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انتخاب تورنمنت NSGA-II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در NSGA-II، انتخاب تورنمنت بر اساس: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اول: رتبه پارتو (رتبه کمتر بهتر)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دوم: فاصله crowding (فاصله بیشتر بهتر)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مراحل الگوریتم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۱. مقداردهی اولیه جمعیت P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۲. ارزیابی تمام کروموزوم‌ها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۳. تکرار تا حداکثر نسل‌ها: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الف. تولید فرزندان Q با انتخاب تورنمنت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ب. اعمال crossover و mutation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ج. تعمیر و ارزیابی فرزندان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د. ادغام R = P + Q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ه. مرتب‌سازی نادومینان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و. محاسبه فاصله crowding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 xml:space="preserve">   ز. پر کردن نسل بعدی از بهترین فرانت‌ها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۴. استخراج فرانت پارتو نهایی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۹. مقایسه الگوریتم‌ها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تفاوت‌های اصلی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Weighted Sum GA: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اهداف را در یک مقدار فیتنس واحد ترکیب می‌کند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یک جواب بهینه واحد برمی‌گرداند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نیاز به انتخاب وزن‌ها دارد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سریع‌تر اجرا می‌شود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NSGA-II: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اهداف را جداگانه حفظ می‌کند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مجموعه‌ای از جواب‌های بهینه پارتو برمی‌گرداند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نیازی به وزن‌ها ندارد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تنوع بیشتری در جواب‌ها ایجاد می‌کند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معیارهای مقایسه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دانشجویان (میانه، چارک اول، چارک سوم)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اساتید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عدالت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زمان اجرا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تعداد جواب‌های بهینه پارتو (فقط NSGA-II)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آمار استنباطی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برای مقایسه آماری از آزمون Mann-Whitney U Test استفاده می‌شود: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سطح معناداری: α = 0.05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تعداد اجراها: ۳۰ بار برای هر الگوریتم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گزارش: مقدار U، مقدار p، معنادار بودن تفاوت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۱۰. رابط کاربری وب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رابط کاربری وب با FastAPI و HTML ساده پیاده‌سازی شده و شامل بخش‌های زیر است: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بخش مدیریت داده‌ها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انتخاب مجموعه داده از پیش تعریف‌شده (کوچک، متوسط، بزرگ)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آپلود مجموعه داده سفارشی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پیش‌نمایش محتوای داده‌ها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بخش اجرای تکی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انتخاب الگوریتم (Weighted Sum یا NSGA-II)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تنظیم پارامترهای الگوریتم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تنظیم وزن‌ها و جریمه‌ها (فقط Weighted Sum)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مشاهده نتایج و جدول تخصیص‌ها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بخش مقایسه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اجرا هر دو الگوریتم چندین بار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گزارش آماری (میانه، چارک‌ها)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آزمون Mann-Whitney U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جدول مقایسه‌ای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پارامترهای قابل تنظیم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اندازه جمعیت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حداکثر نسل‌ها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احتمال crossover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احتمال mutation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اندازه تورنمنت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اندازه نخبگان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وزن‌های هدف (Weighted Sum)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جریمه‌های محدودیت (قابل تنظیم به inf)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۱۱. مجموعه داده‌ها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سیستم دارای مجموعه داده‌های از پیش تعریف‌شده است: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مجموعه داده کوچک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۲۰ دانشجو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۸ استاد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مناسب برای آزمایش سریع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مجموعه داده متوسط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۶۰ دانشجو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۱۲ استاد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مناسب برای مقایسه الگوریتم‌ها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مجموعه داده بزرگ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۱۵۰ دانشجو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۲۸ استاد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مناسب برای آزمایش مقیاس‌پذیری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ساختار فایل‌ها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Students.xlsx: اطلاعات دانشجویان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Professors.xlsx: اطلاعات اساتید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StudentPreferences.xlsx: اولویت‌های دانشجویان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ProfessorPreferences.xlsx: اولویت‌های اساتید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Universities.xlsx: اطلاعات دانشگاه‌ها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Fields.xlsx: گرایش‌های تخصصی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۱۲. نتایج آزمایشات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نتایج اجرای آزمایشی الگوریتم‌ها: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Weighted Sum GA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دانشجویان: ۸۷.۵٪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اساتید: ۱۹.۰٪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عدالت: ۰.۰۱۷۱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زمان اجرا: ۱.۲۴ ثانیه</w:t>
      </w:r>
    </w:p>
    <w:p>
      <w:pPr>
        <w:bidi/>
        <w:spacing w:before="280" w:after="160"/>
      </w:pPr>
      <w:r>
        <w:rPr>
          <w:rFonts w:ascii="B Nazanin" w:hAnsi="B Nazanin" w:eastAsia="B Nazanin"/>
          <w:b/>
          <w:color w:val="1F3A5F"/>
          <w:sz w:val="28"/>
        </w:rPr>
        <w:t>NSGA-II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دانشجویان: ۶۶.۶٪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رضایت اساتید: ۲۰.۴٪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عدالت: ۰.۰۰۵۸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تعداد جواب‌های پارتو: ۱۵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زمان اجرا: ۳.۵۲ ثانیه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نتیجه‌گیری: Weighted Sum GA در رضایت دانشجویان بهتر عمل می‌کند، در حالی که NSGA-II عدالت بیشتری ایجاد می‌کند و مجموعه‌ای متنوع از جواب‌ها ارائه می‌دهد.</w:t>
      </w:r>
    </w:p>
    <w:p>
      <w:pPr>
        <w:bidi/>
        <w:spacing w:before="400" w:after="200"/>
      </w:pPr>
      <w:r>
        <w:rPr>
          <w:rFonts w:ascii="B Nazanin" w:hAnsi="B Nazanin" w:eastAsia="B Nazanin"/>
          <w:b/>
          <w:color w:val="1F3A5F"/>
          <w:sz w:val="36"/>
        </w:rPr>
        <w:t>۱۳. جمع‌بندی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در این پروژه یک سیستم جامع برای بهینه‌سازی تخصیص دانشجو به استاد راهنما پیاده‌سازی شد. ویژگی‌های اصلی سیستم: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معماری ماژولار و قابل توسعه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پیاده‌سازی دو الگوریتم چندهدفه (Weighted Sum و NSGA-II)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امکان مقایسه آماری الگوریتم‌ها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رابط کاربری وب ساده و کاربردی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پشتیبانی از مجموعه داده‌های مختلف</w:t>
      </w:r>
    </w:p>
    <w:p>
      <w:pPr>
        <w:bidi/>
        <w:spacing w:line="432" w:lineRule="auto" w:after="80"/>
        <w:ind w:right="567"/>
      </w:pPr>
      <w:r>
        <w:rPr>
          <w:rFonts w:ascii="B Nazanin" w:hAnsi="B Nazanin" w:eastAsia="B Nazanin"/>
          <w:b w:val="0"/>
          <w:sz w:val="24"/>
        </w:rPr>
        <w:t xml:space="preserve">• </w:t>
      </w:r>
      <w:r>
        <w:rPr>
          <w:rFonts w:ascii="B Nazanin" w:hAnsi="B Nazanin" w:eastAsia="B Nazanin"/>
          <w:b w:val="0"/>
          <w:sz w:val="24"/>
        </w:rPr>
        <w:t>امکان تنظیم تمام پارامترها</w:t>
      </w:r>
    </w:p>
    <w:p>
      <w:pPr>
        <w:bidi/>
        <w:spacing w:line="432" w:lineRule="auto" w:after="120"/>
      </w:pPr>
      <w:r>
        <w:rPr>
          <w:rFonts w:ascii="B Nazanin" w:hAnsi="B Nazanin" w:eastAsia="B Nazanin"/>
          <w:b w:val="0"/>
          <w:sz w:val="24"/>
        </w:rPr>
        <w:t>این سیستم قابلیت استفاده در پایان‌نامه کارشناسی ارشد را دارد و می‌تواند برای مقایسه الگوریتم‌های بهینه‌سازی چندهدفه استفاده شود.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eastAsia="B Nazani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